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Parker</w:t>
      </w:r>
    </w:p>
    <w:p>
      <w:r>
        <w:t>emily.parker@officehub.co.nz</w:t>
      </w:r>
    </w:p>
    <w:p>
      <w:r>
        <w:t>021 335 772</w:t>
      </w:r>
    </w:p>
    <w:p>
      <w:r>
        <w:t>Ellerslie, Auckland</w:t>
      </w:r>
    </w:p>
    <w:p/>
    <w:p>
      <w:r>
        <w:t>Key Skills</w:t>
      </w:r>
    </w:p>
    <w:p>
      <w:r>
        <w:t>MS Office, data entry, scheduling, invoicing, reception</w:t>
      </w:r>
    </w:p>
    <w:p/>
    <w:p>
      <w:r>
        <w:t>Education</w:t>
      </w:r>
    </w:p>
    <w:p>
      <w:r>
        <w:t>Certificate in Business Administration – NZMA (2021)</w:t>
      </w:r>
    </w:p>
    <w:p/>
    <w:p>
      <w:r>
        <w:t>Summary</w:t>
      </w:r>
    </w:p>
    <w:p>
      <w:r>
        <w:t>Organised Administration Assistant with strong attention to detail.</w:t>
      </w:r>
    </w:p>
    <w:p/>
    <w:p>
      <w:r>
        <w:t>Career History</w:t>
      </w:r>
    </w:p>
    <w:p>
      <w:r>
        <w:t>Admin Assistant – OfficeHub NZ (2022–Present)</w:t>
      </w:r>
    </w:p>
    <w:p>
      <w:r>
        <w:t>- Managed inbox/calls/reception</w:t>
      </w:r>
    </w:p>
    <w:p>
      <w:r>
        <w:t>- Data entry &amp; filing</w:t>
      </w:r>
    </w:p>
    <w:p>
      <w:r>
        <w:t>- Scheduling</w:t>
      </w:r>
    </w:p>
    <w:p>
      <w:r>
        <w:t>Achievements:</w:t>
      </w:r>
    </w:p>
    <w:p>
      <w:r>
        <w:t>- Reduced admin backlog by 60%</w:t>
      </w:r>
    </w:p>
    <w:p/>
    <w:p>
      <w:r>
        <w:t>Interests</w:t>
      </w:r>
    </w:p>
    <w:p>
      <w:r>
        <w:t>Reading, event planning, photography</w:t>
      </w:r>
    </w:p>
    <w:p/>
    <w:p>
      <w:r>
        <w:t>References available upon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