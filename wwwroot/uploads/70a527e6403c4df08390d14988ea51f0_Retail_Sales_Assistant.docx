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Thompson</w:t>
      </w:r>
    </w:p>
    <w:p>
      <w:r>
        <w:t>sarah.thompson@mail.com</w:t>
      </w:r>
    </w:p>
    <w:p>
      <w:r>
        <w:t>021 900 8821</w:t>
      </w:r>
    </w:p>
    <w:p>
      <w:r>
        <w:t>North Shore, Auckland</w:t>
      </w:r>
    </w:p>
    <w:p/>
    <w:p>
      <w:r>
        <w:t>Summary</w:t>
      </w:r>
    </w:p>
    <w:p>
      <w:r>
        <w:t>Customer-focused retail professional with 4+ years of experience.</w:t>
      </w:r>
    </w:p>
    <w:p/>
    <w:p>
      <w:r>
        <w:t>Career History</w:t>
      </w:r>
    </w:p>
    <w:p>
      <w:r>
        <w:t>Retail Sales Assistant – Farmers Albany (Aug 2021 – Present)</w:t>
      </w:r>
    </w:p>
    <w:p>
      <w:r>
        <w:t>- Helping customers find products</w:t>
      </w:r>
    </w:p>
    <w:p>
      <w:r>
        <w:t>- Operating POS and managing returns</w:t>
      </w:r>
    </w:p>
    <w:p>
      <w:r>
        <w:t>- Maintaining stock levels and merchandising</w:t>
      </w:r>
    </w:p>
    <w:p>
      <w:r>
        <w:t>Achievements:</w:t>
      </w:r>
    </w:p>
    <w:p>
      <w:r>
        <w:t>- Achieved 140% of monthly sales targets</w:t>
      </w:r>
    </w:p>
    <w:p>
      <w:r>
        <w:t>- Customer Service Star 2023</w:t>
      </w:r>
    </w:p>
    <w:p/>
    <w:p>
      <w:r>
        <w:t>Retail Assistant – Kmart NZ (Feb 2019 – July 2021)</w:t>
      </w:r>
    </w:p>
    <w:p/>
    <w:p>
      <w:r>
        <w:t>Education</w:t>
      </w:r>
    </w:p>
    <w:p>
      <w:r>
        <w:t>NCEA Level 3 – Rangitoto College (2018)</w:t>
      </w:r>
    </w:p>
    <w:p/>
    <w:p>
      <w:r>
        <w:t>Key Skills</w:t>
      </w:r>
    </w:p>
    <w:p>
      <w:r>
        <w:t>Customer service, POS, merchandising, teamwork, communication</w:t>
      </w:r>
    </w:p>
    <w:p/>
    <w:p>
      <w:r>
        <w:t>References available upon request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