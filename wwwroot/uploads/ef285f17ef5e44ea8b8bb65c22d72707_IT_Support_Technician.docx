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James Patel</w:t>
      </w:r>
    </w:p>
    <w:p>
      <w:r>
        <w:t>james.patel@email.com</w:t>
      </w:r>
    </w:p>
    <w:p>
      <w:r>
        <w:t>022 555 4419</w:t>
      </w:r>
    </w:p>
    <w:p>
      <w:r>
        <w:t>Manukau, Auckland 2104</w:t>
      </w:r>
    </w:p>
    <w:p/>
    <w:p>
      <w:r>
        <w:t>Key Skills</w:t>
      </w:r>
    </w:p>
    <w:p>
      <w:r>
        <w:t>- Hardware &amp; software troubleshooting</w:t>
      </w:r>
    </w:p>
    <w:p>
      <w:r>
        <w:t>- Active Directory &amp; Office 365</w:t>
      </w:r>
    </w:p>
    <w:p>
      <w:r>
        <w:t>- Ticketing systems (Jira, Zendesk)</w:t>
      </w:r>
    </w:p>
    <w:p>
      <w:r>
        <w:t>- Networking (LAN/WAN, TCP/IP)</w:t>
      </w:r>
    </w:p>
    <w:p>
      <w:r>
        <w:t>- Customer service</w:t>
      </w:r>
    </w:p>
    <w:p>
      <w:r>
        <w:t>- Remote support tools</w:t>
      </w:r>
    </w:p>
    <w:p>
      <w:r>
        <w:t>- Printer &amp; device setup</w:t>
      </w:r>
    </w:p>
    <w:p>
      <w:r>
        <w:t>- Windows &amp; MacOS administration</w:t>
      </w:r>
    </w:p>
    <w:p/>
    <w:p>
      <w:r>
        <w:t>Education</w:t>
      </w:r>
    </w:p>
    <w:p>
      <w:r>
        <w:t>Diploma in Information &amp; Communication Technology – MIT</w:t>
      </w:r>
    </w:p>
    <w:p>
      <w:r>
        <w:t>Graduated 2023</w:t>
      </w:r>
    </w:p>
    <w:p/>
    <w:p>
      <w:r>
        <w:t>Summary</w:t>
      </w:r>
    </w:p>
    <w:p>
      <w:r>
        <w:t>Motivated IT Support Technician with hands-on experience resolving technical issues, supporting end-users, and maintaining reliable IT systems.</w:t>
      </w:r>
    </w:p>
    <w:p/>
    <w:p>
      <w:r>
        <w:t>Career History</w:t>
      </w:r>
    </w:p>
    <w:p>
      <w:r>
        <w:t>IT Support Technician – TechCare NZ (Jan 2023 – Present)</w:t>
      </w:r>
    </w:p>
    <w:p>
      <w:r>
        <w:t>- Resolved Level 1–2 technical issues</w:t>
      </w:r>
    </w:p>
    <w:p>
      <w:r>
        <w:t>- Managed user accounts via AD &amp; Azure</w:t>
      </w:r>
    </w:p>
    <w:p>
      <w:r>
        <w:t>- Performed software installs &amp; updates</w:t>
      </w:r>
    </w:p>
    <w:p>
      <w:r>
        <w:t>Achievements:</w:t>
      </w:r>
    </w:p>
    <w:p>
      <w:r>
        <w:t>- Reduced ticket resolution time by 30%</w:t>
      </w:r>
    </w:p>
    <w:p>
      <w:r>
        <w:t>- Implemented a device inventory system</w:t>
      </w:r>
    </w:p>
    <w:p/>
    <w:p>
      <w:r>
        <w:t>Interests</w:t>
      </w:r>
    </w:p>
    <w:p>
      <w:r>
        <w:t>PC building, cybersecurity, gym</w:t>
      </w:r>
    </w:p>
    <w:p/>
    <w:p>
      <w:r>
        <w:t>References available upon request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